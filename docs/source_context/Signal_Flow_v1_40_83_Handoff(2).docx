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56"/>
        </w:rPr>
        <w:t>SIGNAL FLOW</w:t>
      </w:r>
    </w:p>
    <w:p>
      <w:pPr>
        <w:jc w:val="center"/>
      </w:pPr>
      <w:r>
        <w:rPr>
          <w:b/>
          <w:color w:val="2F80ED"/>
          <w:sz w:val="40"/>
        </w:rPr>
        <w:t>Part 4 Handoff Document</w:t>
      </w:r>
    </w:p>
    <w:p>
      <w:pPr>
        <w:jc w:val="center"/>
      </w:pPr>
      <w:r>
        <w:rPr>
          <w:color w:val="111827"/>
          <w:sz w:val="24"/>
        </w:rPr>
        <w:t>Current target: v1.40.83 Flashcard Quiz Board</w:t>
      </w:r>
    </w:p>
    <w:p>
      <w:pPr>
        <w:jc w:val="center"/>
      </w:pPr>
      <w:r>
        <w:rPr>
          <w:i/>
          <w:sz w:val="20"/>
        </w:rPr>
        <w:t>Prepared for Mike Shear / Mean Panda Productions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</w:tcPr>
          <w:p>
            <w:r/>
            <w:r>
              <w:rPr>
                <w:b/>
                <w:color w:val="FFFFFF"/>
                <w:sz w:val="18"/>
              </w:rPr>
              <w:t>Latest confirmed gameplay milestone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v1.40.82 restored quiz launching through a direct core quiz route.</w:t>
            </w:r>
          </w:p>
        </w:tc>
      </w:tr>
      <w:tr>
        <w:tc>
          <w:tcPr>
            <w:tcW w:type="dxa" w:w="5112"/>
            <w:shd w:fill="111827"/>
          </w:tcPr>
          <w:p>
            <w:r/>
            <w:r>
              <w:rPr>
                <w:b/>
                <w:color w:val="FFFFFF"/>
                <w:sz w:val="18"/>
              </w:rPr>
              <w:t>Latest intended UI update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v1.40.83 changes quizzes into a Jeopardy-inspired five-card flip board.</w:t>
            </w:r>
          </w:p>
        </w:tc>
      </w:tr>
      <w:tr>
        <w:tc>
          <w:tcPr>
            <w:tcW w:type="dxa" w:w="5112"/>
            <w:shd w:fill="111827"/>
          </w:tcPr>
          <w:p>
            <w:r/>
            <w:r>
              <w:rPr>
                <w:b/>
                <w:color w:val="FFFFFF"/>
                <w:sz w:val="18"/>
              </w:rPr>
              <w:t>Primary active files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index.html, src/signal-flow-v27.js, src/signal-flow-v27.css</w:t>
            </w:r>
          </w:p>
        </w:tc>
      </w:tr>
      <w:tr>
        <w:tc>
          <w:tcPr>
            <w:tcW w:type="dxa" w:w="5112"/>
            <w:shd w:fill="111827"/>
          </w:tcPr>
          <w:p>
            <w:r/>
            <w:r>
              <w:rPr>
                <w:b/>
                <w:color w:val="FFFFFF"/>
                <w:sz w:val="18"/>
              </w:rPr>
              <w:t>Highest-priority next check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Verify v1.40.83 locally: quiz boards open, all five flash cards appear, and BRD-006 has no horizontal scroll.</w:t>
            </w:r>
          </w:p>
        </w:tc>
      </w:tr>
    </w:tbl>
    <w:p>
      <w:pPr>
        <w:jc w:val="center"/>
      </w:pPr>
      <w:r>
        <w:rPr>
          <w:i/>
          <w:sz w:val="18"/>
        </w:rPr>
        <w:t>Note: This handoff captures the current state of the long Signal Flow part 4 iteration and is written for Codex / developer continuation.</w:t>
      </w:r>
    </w:p>
    <w:p>
      <w:r>
        <w:br w:type="page"/>
      </w:r>
    </w:p>
    <w:p>
      <w:pPr>
        <w:pStyle w:val="Heading1"/>
      </w:pPr>
      <w:r>
        <w:t>1. Current Status</w:t>
      </w:r>
    </w:p>
    <w:p>
      <w:pPr>
        <w:pStyle w:val="ListBullet"/>
      </w:pPr>
      <w:r>
        <w:rPr>
          <w:b/>
        </w:rPr>
        <w:t>Signal Flow is an educational audio-routing game with multiple environments:</w:t>
      </w:r>
      <w:r>
        <w:t xml:space="preserve"> Recording Studio, Broadcast / Podcast / Livestream, Film / TV Post, Video Game Audio, and Live Sound.</w:t>
      </w:r>
    </w:p>
    <w:p>
      <w:pPr>
        <w:pStyle w:val="ListBullet"/>
      </w:pPr>
      <w:r>
        <w:t>The latest stable gameplay branch before the flash-card change is v1.40.82. The user confirmed quiz levels were opening at that point.</w:t>
      </w:r>
    </w:p>
    <w:p>
      <w:pPr>
        <w:pStyle w:val="ListBullet"/>
      </w:pPr>
      <w:r>
        <w:t>The current intended branch is v1.40.83, which keeps the v1.40.82 launch fix but changes quiz UI from one-at-a-time cards to all five questions on flip flash cards.</w:t>
      </w:r>
    </w:p>
    <w:p>
      <w:pPr>
        <w:pStyle w:val="ListBullet"/>
      </w:pPr>
      <w:r>
        <w:t>Download reliability has been inconsistent for large ZIP files in the chat client. Prefer patch-only delivery or non-ZIP TAR/TGZ delivery if continuing packaging work.</w:t>
      </w:r>
    </w:p>
    <w:p>
      <w:pPr>
        <w:pStyle w:val="Heading2"/>
      </w:pPr>
      <w:r>
        <w:t>Version chain and important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11827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12"/>
            <w:shd w:fill="111827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v1.40.56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Patchbay visual restore handoff era; REC-002 visual hierarchy became the recurring reference point.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v1.40.62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Global board rules checklist updated, including stereo-pair routing rule.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v1.40.64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Environment icon system introduced. New gear icon assets wired into multiple environments.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v1.40.72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Hotspot wiring cleanup. Cables anchor to visible socket hotspots rather than card centers.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v1.40.73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Master buses and main outputs color-coded red; first Post-it quiz pass.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v1.40.75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Approved hospital diagnosis board visual integrated: elongated clipboard + side diagnostic equipment.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v1.40.82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Quiz launch fixed by moving quiz rendering into core routing path. User reported quizzes worked after this.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v1.40.83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Requested quiz redesign: all five questions visible as Jeopardy-inspired flip flash cards.</w:t>
            </w:r>
          </w:p>
        </w:tc>
      </w:tr>
    </w:tbl>
    <w:p>
      <w:pPr>
        <w:pStyle w:val="Heading1"/>
      </w:pPr>
      <w:r>
        <w:t>2. Non-Negotiable Global Rules</w:t>
      </w:r>
    </w:p>
    <w:p>
      <w:pPr>
        <w:pStyle w:val="ListBullet"/>
      </w:pPr>
      <w:r>
        <w:rPr>
          <w:b/>
        </w:rPr>
        <w:t>Stereo pair rule:</w:t>
      </w:r>
      <w:r>
        <w:t xml:space="preserve"> if any left side of a stereo pair is routed, the matching right side must also be routed; if any right side is routed, the matching left side must also be routed. This applies to all environments, level construction, validation, hints, checklists, and acceptance tests.</w:t>
      </w:r>
    </w:p>
    <w:p>
      <w:pPr>
        <w:pStyle w:val="ListBullet"/>
      </w:pPr>
      <w:r>
        <w:rPr>
          <w:b/>
        </w:rPr>
        <w:t>Prioritize reduced scrolling:</w:t>
      </w:r>
      <w:r>
        <w:t xml:space="preserve"> use available vertical space before creating horizontal scroll. Horizontal scroll should be treated as a failure unless unavoidable.</w:t>
      </w:r>
    </w:p>
    <w:p>
      <w:pPr>
        <w:pStyle w:val="ListBullet"/>
      </w:pPr>
      <w:r>
        <w:t>Show the full equipment name when possible, but remove repeated hierarchy/category words from labels when the section title already supplies the context.</w:t>
      </w:r>
    </w:p>
    <w:p>
      <w:pPr>
        <w:pStyle w:val="ListBullet"/>
      </w:pPr>
      <w:r>
        <w:t>Socket hotspots must remain visible. Cables should terminate at the jack/hotspot, not the card center, and should not hide endpoint labels.</w:t>
      </w:r>
    </w:p>
    <w:p>
      <w:pPr>
        <w:pStyle w:val="ListBullet"/>
      </w:pPr>
      <w:r>
        <w:t>Master buses, program buses, program outputs, and main outputs should be red throughout the game.</w:t>
      </w:r>
    </w:p>
    <w:p>
      <w:pPr>
        <w:pStyle w:val="ListBullet"/>
      </w:pPr>
      <w:r>
        <w:t>Live Sound should not be remade into a retail/mockup wall. Preserve the approved console/rack/live-stage wiring language unless explicitly requested.</w:t>
      </w:r>
    </w:p>
    <w:p>
      <w:pPr>
        <w:pStyle w:val="ListBullet"/>
      </w:pPr>
      <w:r>
        <w:t>Quiz questions should test signal flow and routing knowledge only, not general game-trivia knowledge.</w:t>
      </w:r>
    </w:p>
    <w:p>
      <w:pPr>
        <w:pStyle w:val="Heading2"/>
      </w:pPr>
      <w:r>
        <w:t>Duplicate naming rule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11827"/>
          </w:tcPr>
          <w:p>
            <w:r/>
            <w:r>
              <w:rPr>
                <w:b/>
                <w:color w:val="FFFFFF"/>
                <w:sz w:val="18"/>
              </w:rPr>
              <w:t>Section title</w:t>
            </w:r>
          </w:p>
        </w:tc>
        <w:tc>
          <w:tcPr>
            <w:tcW w:type="dxa" w:w="3408"/>
            <w:shd w:fill="111827"/>
          </w:tcPr>
          <w:p>
            <w:r/>
            <w:r>
              <w:rPr>
                <w:b/>
                <w:color w:val="FFFFFF"/>
                <w:sz w:val="18"/>
              </w:rPr>
              <w:t>Raw node name</w:t>
            </w:r>
          </w:p>
        </w:tc>
        <w:tc>
          <w:tcPr>
            <w:tcW w:type="dxa" w:w="3408"/>
            <w:shd w:fill="111827"/>
          </w:tcPr>
          <w:p>
            <w:r/>
            <w:r>
              <w:rPr>
                <w:b/>
                <w:color w:val="FFFFFF"/>
                <w:sz w:val="18"/>
              </w:rPr>
              <w:t>Displayed label inside section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Cue Feeds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Cue Feed Program Input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Program Input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Cue Feeds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Cue Feed Interrupt Input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Interrupt Input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Cue Feeds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Cue Feed Output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Workstation Outputs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Workstation Output Left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Left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Workstation Outputs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Workstation Output Right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Right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Workstation Outputs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Workstation Output LFE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Subwoofer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Workstation Outputs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Workstation Output Left Surround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Left Surround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Workstation Outputs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Workstation Output Right Surround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Right Surround</w:t>
            </w:r>
          </w:p>
        </w:tc>
      </w:tr>
    </w:tbl>
    <w:p>
      <w:pPr>
        <w:pStyle w:val="Heading1"/>
      </w:pPr>
      <w:r>
        <w:t>3. Current Deliverables and File Map</w:t>
      </w:r>
    </w:p>
    <w:p>
      <w:pPr>
        <w:pStyle w:val="ListBullet"/>
      </w:pPr>
      <w:r>
        <w:rPr>
          <w:b/>
        </w:rPr>
        <w:t>Latest full intended build:</w:t>
      </w:r>
      <w:r>
        <w:t xml:space="preserve"> sf_game_v14083.zip / sf_game_v14083.tar.gz / sf_game_v14083_FULL_UNZIPPABLE.tar.</w:t>
      </w:r>
    </w:p>
    <w:p>
      <w:pPr>
        <w:pStyle w:val="ListBullet"/>
      </w:pPr>
      <w:r>
        <w:rPr>
          <w:b/>
        </w:rPr>
        <w:t>Patch-only intended package:</w:t>
      </w:r>
      <w:r>
        <w:t xml:space="preserve"> sf_game_v14083_patch_only.zip or sf_game_v14083_PATCH_ONLY.tar.</w:t>
      </w:r>
    </w:p>
    <w:p>
      <w:pPr>
        <w:pStyle w:val="ListBullet"/>
      </w:pPr>
      <w:r>
        <w:t>Individual patch files were also exported because ZIP downloads were being mishandled by the chat client.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11827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112"/>
            <w:shd w:fill="11182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index.html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Loads src/signal-flow-v27.css?v=14083 and src/signal-flow-v27.js?v=14083.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Signal Flow Game.html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Redirect shell / alternate entrypoint. Keep present if the prior build included it.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src/signal-flow-v27.js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v1.40.83 JavaScript patch: flash-card quiz board plus preserved v1.40.82 direct quiz launch.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src/signal-flow-v27.css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v1.40.83 CSS patch: Jeopardy-inspired flip card styling and responsive board layout.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BUILD_NOTES_v1_40_83.txt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Short summary of the flash-card quiz change.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README_PATCH_INSTALL.txt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Patch install instructions for applying only changed files to v1.40.82.</w:t>
            </w:r>
          </w:p>
        </w:tc>
      </w:tr>
    </w:tbl>
    <w:p>
      <w:pPr>
        <w:pStyle w:val="Heading2"/>
      </w:pPr>
      <w:r>
        <w:t>Patch install steps</w:t>
      </w:r>
    </w:p>
    <w:p>
      <w:pPr>
        <w:pStyle w:val="ListNumber"/>
      </w:pPr>
      <w:r>
        <w:t>Start from a clean v1.40.82 game folder, because v1.40.82 is the last branch where quiz launch was confirmed working.</w:t>
      </w:r>
    </w:p>
    <w:p>
      <w:pPr>
        <w:pStyle w:val="ListNumber"/>
      </w:pPr>
      <w:r>
        <w:t>Copy index.html into the game root.</w:t>
      </w:r>
    </w:p>
    <w:p>
      <w:pPr>
        <w:pStyle w:val="ListNumber"/>
      </w:pPr>
      <w:r>
        <w:t>Copy Signal Flow Game.html into the game root if that file exists in the current local project.</w:t>
      </w:r>
    </w:p>
    <w:p>
      <w:pPr>
        <w:pStyle w:val="ListNumber"/>
      </w:pPr>
      <w:r>
        <w:t>Copy signal-flow-v27.js into src/.</w:t>
      </w:r>
    </w:p>
    <w:p>
      <w:pPr>
        <w:pStyle w:val="ListNumber"/>
      </w:pPr>
      <w:r>
        <w:t>Copy signal-flow-v27.css into src/.</w:t>
      </w:r>
    </w:p>
    <w:p>
      <w:pPr>
        <w:pStyle w:val="ListNumber"/>
      </w:pPr>
      <w:r>
        <w:t>Open index.html and verify the source references point to signal-flow-v27.js?v=14083 and signal-flow-v27.css?v=14083.</w:t>
      </w:r>
    </w:p>
    <w:p>
      <w:pPr>
        <w:pStyle w:val="ListNumber"/>
      </w:pPr>
      <w:r>
        <w:t>Smoke-test quiz levels and BRD-006 before making further layout changes.</w:t>
      </w:r>
    </w:p>
    <w:p>
      <w:pPr>
        <w:pStyle w:val="Heading2"/>
      </w:pPr>
      <w:r>
        <w:t>Expected HTML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>
              <w:rPr>
                <w:rFonts w:ascii="Courier New" w:hAnsi="Courier New" w:eastAsia="Courier New"/>
                <w:sz w:val="16"/>
              </w:rPr>
              <w:t>&lt;link rel="stylesheet" href="src/signal-flow-v27.css?v=14083" /&gt;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&lt;script src="src/signal-flow-v27.js?v=14083"&gt;&lt;/script&gt;</w:t>
            </w:r>
            <w:r>
              <w:br/>
            </w:r>
          </w:p>
        </w:tc>
      </w:tr>
    </w:tbl>
    <w:p>
      <w:pPr>
        <w:pStyle w:val="Heading1"/>
      </w:pPr>
      <w:r>
        <w:t>4. Quiz System Handoff</w:t>
      </w:r>
    </w:p>
    <w:p>
      <w:pPr>
        <w:pStyle w:val="ListBullet"/>
      </w:pPr>
      <w:r>
        <w:t>v1.40.82 fixed quiz launch by routing quiz levels directly before the normal Start Level overlay path. Do not regress this.</w:t>
      </w:r>
    </w:p>
    <w:p>
      <w:pPr>
        <w:pStyle w:val="ListBullet"/>
      </w:pPr>
      <w:r>
        <w:rPr>
          <w:b/>
        </w:rPr>
        <w:t>v1.40.83 changes presentation only:</w:t>
      </w:r>
      <w:r>
        <w:t xml:space="preserve"> all five questions should be visible as flash cards on one board.</w:t>
      </w:r>
    </w:p>
    <w:p>
      <w:pPr>
        <w:pStyle w:val="ListBullet"/>
      </w:pPr>
      <w:r>
        <w:rPr>
          <w:b/>
        </w:rPr>
        <w:t>The current design inspiration is a Jeopardy! board:</w:t>
      </w:r>
      <w:r>
        <w:t xml:space="preserve"> cards show values/front faces, players click a card to flip it, answer on the back, and clear all five cards.</w:t>
      </w:r>
    </w:p>
    <w:p>
      <w:pPr>
        <w:pStyle w:val="Heading2"/>
      </w:pPr>
      <w:r>
        <w:t>Quiz behavior requirements</w:t>
      </w:r>
    </w:p>
    <w:p>
      <w:pPr>
        <w:pStyle w:val="ListBullet"/>
      </w:pPr>
      <w:r>
        <w:t>Opening /level/&lt;quiz-id&gt; must immediately show the quiz board with no Start Level overlay.</w:t>
      </w:r>
    </w:p>
    <w:p>
      <w:pPr>
        <w:pStyle w:val="ListBullet"/>
      </w:pPr>
      <w:r>
        <w:t>Opening /training/quiz must immediately route to the first quiz level.</w:t>
      </w:r>
    </w:p>
    <w:p>
      <w:pPr>
        <w:pStyle w:val="ListBullet"/>
      </w:pPr>
      <w:r>
        <w:t>All five cards must be visible at once when a quiz opens.</w:t>
      </w:r>
    </w:p>
    <w:p>
      <w:pPr>
        <w:pStyle w:val="ListBullet"/>
      </w:pPr>
      <w:r>
        <w:t>Clicking a card flips it and reveals the question/answers.</w:t>
      </w:r>
    </w:p>
    <w:p>
      <w:pPr>
        <w:pStyle w:val="ListBullet"/>
      </w:pPr>
      <w:r>
        <w:t>A wrong answer gives feedback but does not clear the card.</w:t>
      </w:r>
    </w:p>
    <w:p>
      <w:pPr>
        <w:pStyle w:val="ListBullet"/>
      </w:pPr>
      <w:r>
        <w:t>A correct answer marks the card complete/green and disables its answers.</w:t>
      </w:r>
    </w:p>
    <w:p>
      <w:pPr>
        <w:pStyle w:val="ListBullet"/>
      </w:pPr>
      <w:r>
        <w:t>The quiz completes only after all five cards are answered correctly.</w:t>
      </w:r>
    </w:p>
    <w:p>
      <w:pPr>
        <w:pStyle w:val="ListBullet"/>
      </w:pPr>
      <w:r>
        <w:t>Quiz questions must focus on signal flow, routing order, stereo completeness, sends/returns, buses, processors, and destinations.</w:t>
      </w:r>
    </w:p>
    <w:p>
      <w:pPr>
        <w:pStyle w:val="Heading2"/>
      </w:pPr>
      <w:r>
        <w:t>Core functions to preserve / inspect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11827"/>
          </w:tcPr>
          <w:p>
            <w:r/>
            <w:r>
              <w:rPr>
                <w:b/>
                <w:color w:val="FFFFFF"/>
                <w:sz w:val="18"/>
              </w:rPr>
              <w:t>Function / path</w:t>
            </w:r>
          </w:p>
        </w:tc>
        <w:tc>
          <w:tcPr>
            <w:tcW w:type="dxa" w:w="5112"/>
            <w:shd w:fill="11182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sfv182RenderQuizLevelDirect(l)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Direct quiz board renderer introduced in v1.40.82. This bypasses the normal training overlay path.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sfv182QuizQuestions(l)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Builds the five routing quiz questions for a level; should never fall back to game-trivia prompts.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sfv182QuizCard(q, qi)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In v1.40.83 this was changed to return a flippable card with front/back faces.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sfv182BindQuiz()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In v1.40.83 this should bind all cards at once, track cleared cards, and call completeLevel only after all five are correct.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renderRoute(path)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Must route /level/&lt;quiz-id&gt; and /training/quiz directly to sfv182RenderQuizLevelDirect.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startLevelById(id, opts)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Must route quiz levels directly and only call normal renderLevel for non-quiz levels.</w:t>
            </w:r>
          </w:p>
        </w:tc>
      </w:tr>
    </w:tbl>
    <w:p>
      <w:pPr>
        <w:pStyle w:val="Heading1"/>
      </w:pPr>
      <w:r>
        <w:t>5. Environment UI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56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556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Important files/functions</w:t>
            </w:r>
          </w:p>
        </w:tc>
        <w:tc>
          <w:tcPr>
            <w:tcW w:type="dxa" w:w="2556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Next action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Recording Studio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REC-002 remains the patchbay visual reference. Preserve cable-over-jack layering, readable active patchbay, and realistic unused lower bay.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Studio patchbay renderer, REC levels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Avoid breaking v1.40.56 visual hierarchy work.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Broadcast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Cleaner compact wiring panels with visible sockets. Cue Feeds should be lower/left where possible and labels must avoid duplicated category names.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renderBroadcastBoard, sfv171Section / sfv182Section context-label logic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Test BRD-003 and BRD-006. BRD-006 must not require horizontal scrolling when vertical space is available.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Film / TV Post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Compact wiring board and monitor strip. Workstation Outputs labels should show channel names only inside the Workstation Outputs section.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renderPostBoard and section label context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Test PST-002 for Left / Right / Center / Subwoofer / Left Surround / Right Surround labels.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Video Game Audio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Cleaner lane-based wiring: Events, Buses, Processing, Output. Keep processors grouped correctly and avoid dead space.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renderGameBoard, game node grouping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Test GAM-002 and GAM quiz stages for compact layout and no clipped equipment.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Live Sound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Preserve approved console + rack / stagebox UI. Do not remake into retail shelf or wall unless explicitly requested.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renderLiveBoard, live UI cards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Test live reference board, no overlap, no deep vertical stacking regressions.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Build the Room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Use lively retail shelf/product-box visual language. Equipment should appear as boxes on shelves and distractors should be mixed/randomized.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Build-room training panel, retail shelf assets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Keep gear random order; avoid sterile flat cards.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Diagnose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Approved hospital diagnosis board: elongated clipboard in foreground, equipment moved to sides/background but not hidden behind clipboard.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diagnose training panel, sfv175 board CSS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 not place equipment behind the clipboard; keep clipboard tall like a physical hospital chart.</w:t>
            </w:r>
          </w:p>
        </w:tc>
      </w:tr>
    </w:tbl>
    <w:p>
      <w:pPr>
        <w:pStyle w:val="Heading2"/>
      </w:pPr>
      <w:r>
        <w:t>Red node color-coding rule</w:t>
      </w:r>
    </w:p>
    <w:p>
      <w:pPr>
        <w:pStyle w:val="ListBullet"/>
      </w:pPr>
      <w:r>
        <w:rPr>
          <w:b/>
        </w:rPr>
        <w:t>The following node types should be red anywhere they appear:</w:t>
      </w:r>
      <w:r>
        <w:t xml:space="preserve"> Master Bus, Master Bus Output, Program Bus, Program Bus Output, Main Left Output, Main Right Output, and equivalent main/program outputs.</w:t>
      </w:r>
    </w:p>
    <w:p>
      <w:pPr>
        <w:pStyle w:val="ListBullet"/>
      </w:pPr>
      <w:r>
        <w:t>The red treatment should apply to the card border, socket hotspot, and any wrapping jack-cell highlight where applicable.</w:t>
      </w:r>
    </w:p>
    <w:p>
      <w:pPr>
        <w:pStyle w:val="Heading1"/>
      </w:pPr>
      <w:r>
        <w:t>6. Acceptance Test Plan</w:t>
      </w:r>
    </w:p>
    <w:p>
      <w:pPr>
        <w:pStyle w:val="Heading2"/>
      </w:pPr>
      <w:r>
        <w:t>Quiz launch and flash-card board</w:t>
      </w:r>
    </w:p>
    <w:p>
      <w:pPr>
        <w:pStyle w:val="ListBullet"/>
      </w:pPr>
      <w:r>
        <w:t>Open /level/REC-004. Expected: no Start Level overlay; five flash cards visible immediately.</w:t>
      </w:r>
    </w:p>
    <w:p>
      <w:pPr>
        <w:pStyle w:val="ListBullet"/>
      </w:pPr>
      <w:r>
        <w:t>Open /level/BRD-004. Expected: five flash cards visible immediately; all questions route/signal-flow themed.</w:t>
      </w:r>
    </w:p>
    <w:p>
      <w:pPr>
        <w:pStyle w:val="ListBullet"/>
      </w:pPr>
      <w:r>
        <w:t>Open /level/PST-004, /level/GAM-004, and /level/LIV-004. Expected: direct quiz board with five cards.</w:t>
      </w:r>
    </w:p>
    <w:p>
      <w:pPr>
        <w:pStyle w:val="ListBullet"/>
      </w:pPr>
      <w:r>
        <w:t>Click any card. Expected: the card flips; the other four cards remain visible.</w:t>
      </w:r>
    </w:p>
    <w:p>
      <w:pPr>
        <w:pStyle w:val="ListBullet"/>
      </w:pPr>
      <w:r>
        <w:t>Click a wrong answer. Expected: wrong feedback, card remains open and can be answered again.</w:t>
      </w:r>
    </w:p>
    <w:p>
      <w:pPr>
        <w:pStyle w:val="ListBullet"/>
      </w:pPr>
      <w:r>
        <w:t>Click correct answers on all five cards. Expected: each card clears/turns green; completion overlay appears only after the fifth card is correct.</w:t>
      </w:r>
    </w:p>
    <w:p>
      <w:pPr>
        <w:pStyle w:val="Heading2"/>
      </w:pPr>
      <w:r>
        <w:t>Duplicate labels and scrolling</w:t>
      </w:r>
    </w:p>
    <w:p>
      <w:pPr>
        <w:pStyle w:val="ListBullet"/>
      </w:pPr>
      <w:r>
        <w:t>BRD-003: Cue Feeds section must not repeat Cue Feed / IFB in every jack name.</w:t>
      </w:r>
    </w:p>
    <w:p>
      <w:pPr>
        <w:pStyle w:val="ListBullet"/>
      </w:pPr>
      <w:r>
        <w:t>BRD-006: no horizontal scroll when there is vertical room to wrap cards/sections downward.</w:t>
      </w:r>
    </w:p>
    <w:p>
      <w:pPr>
        <w:pStyle w:val="ListBullet"/>
      </w:pPr>
      <w:r>
        <w:t>PST-002: Workstation Outputs section should label nodes Left, Right, Center, Subwoofer, Left Surround, Right Surround.</w:t>
      </w:r>
    </w:p>
    <w:p>
      <w:pPr>
        <w:pStyle w:val="ListBullet"/>
      </w:pPr>
      <w:r>
        <w:t>All compact boards: allow names to wrap when useful, but do not create giant empty areas.</w:t>
      </w:r>
    </w:p>
    <w:p>
      <w:pPr>
        <w:pStyle w:val="ListBullet"/>
      </w:pPr>
      <w:r>
        <w:t>Program buses, main outputs, and master buses are red.</w:t>
      </w:r>
    </w:p>
    <w:p>
      <w:pPr>
        <w:pStyle w:val="ListBullet"/>
      </w:pPr>
      <w:r>
        <w:t>Cable endpoints terminate at visible socket hotspots; cables do not hide the hotspot or label.</w:t>
      </w:r>
    </w:p>
    <w:p>
      <w:pPr>
        <w:pStyle w:val="Heading2"/>
      </w:pPr>
      <w:r>
        <w:t>Regression checks</w:t>
      </w:r>
    </w:p>
    <w:p>
      <w:pPr>
        <w:pStyle w:val="ListBullet"/>
      </w:pPr>
      <w:r>
        <w:t>REC-002 still respects patchbay layering and alignment rules.</w:t>
      </w:r>
    </w:p>
    <w:p>
      <w:pPr>
        <w:pStyle w:val="ListBullet"/>
      </w:pPr>
      <w:r>
        <w:t>Live Sound still matches approved console/rack look and has no overlap.</w:t>
      </w:r>
    </w:p>
    <w:p>
      <w:pPr>
        <w:pStyle w:val="ListBullet"/>
      </w:pPr>
      <w:r>
        <w:t>Diagnose board retains elongated clipboard and side equipment layout.</w:t>
      </w:r>
    </w:p>
    <w:p>
      <w:pPr>
        <w:pStyle w:val="ListBullet"/>
      </w:pPr>
      <w:r>
        <w:t>Build-the-Room still looks like retail shelves / gear boxes and not sterile UI cards.</w:t>
      </w:r>
    </w:p>
    <w:p>
      <w:pPr>
        <w:pStyle w:val="ListBullet"/>
      </w:pPr>
      <w:r>
        <w:t>Stereo pair rule remains enforced in validation and route construction.</w:t>
      </w:r>
    </w:p>
    <w:p>
      <w:pPr>
        <w:pStyle w:val="Heading1"/>
      </w:pPr>
      <w:r>
        <w:t>7. Known Risks / Open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11827"/>
          </w:tcPr>
          <w:p>
            <w:r/>
            <w:r>
              <w:rPr>
                <w:b/>
                <w:color w:val="FFFFFF"/>
                <w:sz w:val="18"/>
              </w:rPr>
              <w:t>Risk / open item</w:t>
            </w:r>
          </w:p>
        </w:tc>
        <w:tc>
          <w:tcPr>
            <w:tcW w:type="dxa" w:w="5112"/>
            <w:shd w:fill="111827"/>
          </w:tcPr>
          <w:p>
            <w:r/>
            <w:r>
              <w:rPr>
                <w:b/>
                <w:color w:val="FFFFFF"/>
                <w:sz w:val="18"/>
              </w:rPr>
              <w:t>Developer note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Archive delivery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The chat client repeatedly mishandled large ZIP downloads, sometimes delivering images or HTML instead of the ZIP. Prefer TAR/TGZ or patch-only files when possible.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Quiz launch fragility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The quiz launch bug persisted until the router/core render path was changed. Do not rely on late setTimeout overlay removals as the primary fix.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CSS override accumulation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The file has many versioned override blocks. When there is time, consolidate into a clean v2 stylesheet/renderer instead of stacking overrides.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Horizontal scroll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Broadcast and other compact boards can regress to horizontal scroll if section grids use fixed widths. Keep section grids minmax(0, 1fr) and allow vertical wrapping.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Label context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Duplicate hierarchy label cleanup must be section-aware. Do not mutate underlying node names; only change displayed labels within specific category sections.</w:t>
            </w:r>
          </w:p>
        </w:tc>
      </w:tr>
    </w:tbl>
    <w:p>
      <w:pPr>
        <w:pStyle w:val="Heading2"/>
      </w:pPr>
      <w:r>
        <w:t>Immediate next work queue</w:t>
      </w:r>
    </w:p>
    <w:p>
      <w:pPr>
        <w:pStyle w:val="ListBullet"/>
      </w:pPr>
      <w:r>
        <w:t>Verify v1.40.83 flash-card quiz board from local files, not just by syntax check.</w:t>
      </w:r>
    </w:p>
    <w:p>
      <w:pPr>
        <w:pStyle w:val="ListBullet"/>
      </w:pPr>
      <w:r>
        <w:t>If v1.40.83 works, test all quiz IDs across all environments.</w:t>
      </w:r>
    </w:p>
    <w:p>
      <w:pPr>
        <w:pStyle w:val="ListBullet"/>
      </w:pPr>
      <w:r>
        <w:t>Fix any residual horizontal scroll on BRD-006 and similar Broadcast boards using vertical wrapping.</w:t>
      </w:r>
    </w:p>
    <w:p>
      <w:pPr>
        <w:pStyle w:val="ListBullet"/>
      </w:pPr>
      <w:r>
        <w:t>Run a duplicate-label pass for all environments: section title should supply context; jack label should supply the unique part.</w:t>
      </w:r>
    </w:p>
    <w:p>
      <w:pPr>
        <w:pStyle w:val="ListBullet"/>
      </w:pPr>
      <w:r>
        <w:t>Create a clean packaging process outside the chat artifact layer if the user continues to receive corrupted ZIP downloads.</w:t>
      </w:r>
    </w:p>
    <w:p>
      <w:pPr>
        <w:pStyle w:val="Heading1"/>
      </w:pPr>
      <w:r>
        <w:t>8. Developer Notes for Codex</w:t>
      </w:r>
    </w:p>
    <w:p>
      <w:pPr>
        <w:pStyle w:val="Heading2"/>
      </w:pPr>
      <w:r>
        <w:t>Do</w:t>
      </w:r>
    </w:p>
    <w:p>
      <w:pPr>
        <w:pStyle w:val="ListBullet"/>
      </w:pPr>
      <w:r>
        <w:t>Make one focused change per build and include build notes.</w:t>
      </w:r>
    </w:p>
    <w:p>
      <w:pPr>
        <w:pStyle w:val="ListBullet"/>
      </w:pPr>
      <w:r>
        <w:t>Keep index.html cache-busted to the newest JS/CSS pair.</w:t>
      </w:r>
    </w:p>
    <w:p>
      <w:pPr>
        <w:pStyle w:val="ListBullet"/>
      </w:pPr>
      <w:r>
        <w:t>Smoke-test the exact levels mentioned by the user before shipping.</w:t>
      </w:r>
    </w:p>
    <w:p>
      <w:pPr>
        <w:pStyle w:val="ListBullet"/>
      </w:pPr>
      <w:r>
        <w:t>Use section-aware display labels rather than changing route data.</w:t>
      </w:r>
    </w:p>
    <w:p>
      <w:pPr>
        <w:pStyle w:val="ListBullet"/>
      </w:pPr>
      <w:r>
        <w:t>Prefer compact, wrapping grids over horizontal scrolling.</w:t>
      </w:r>
    </w:p>
    <w:p>
      <w:pPr>
        <w:pStyle w:val="Heading2"/>
      </w:pPr>
      <w:r>
        <w:t>Avoid</w:t>
      </w:r>
    </w:p>
    <w:p>
      <w:pPr>
        <w:pStyle w:val="ListBullet"/>
      </w:pPr>
      <w:r>
        <w:t>Do not remake Live Sound again unless the user asks; it has an approved direction.</w:t>
      </w:r>
    </w:p>
    <w:p>
      <w:pPr>
        <w:pStyle w:val="ListBullet"/>
      </w:pPr>
      <w:r>
        <w:t>Do not reintroduce one-question-at-a-time quiz flow; current request is all five cards at once.</w:t>
      </w:r>
    </w:p>
    <w:p>
      <w:pPr>
        <w:pStyle w:val="ListBullet"/>
      </w:pPr>
      <w:r>
        <w:t>Do not place diagnosis equipment behind the clipboard.</w:t>
      </w:r>
    </w:p>
    <w:p>
      <w:pPr>
        <w:pStyle w:val="ListBullet"/>
      </w:pPr>
      <w:r>
        <w:t>Do not hide sockets under cables or completed-state fills.</w:t>
      </w:r>
    </w:p>
    <w:p>
      <w:pPr>
        <w:pStyle w:val="ListBullet"/>
      </w:pPr>
      <w:r>
        <w:t>Do not answer quiz questions with general game knowledge; keep them routing-focused.</w:t>
      </w:r>
    </w:p>
    <w:p>
      <w:pPr>
        <w:pStyle w:val="Heading2"/>
      </w:pPr>
      <w:r>
        <w:t>Recommended local verification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>
              <w:rPr>
                <w:rFonts w:ascii="Courier New" w:hAnsi="Courier New" w:eastAsia="Courier New"/>
                <w:sz w:val="16"/>
              </w:rPr>
              <w:t>node --check src/signal-flow-v27.js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python3 -m http.server 8000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# Open http://localhost:8000/index.html#/level/REC-004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# Open http://localhost:8000/index.html#/level/BRD-006</w:t>
            </w:r>
            <w:r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Signal Flow v1.40.83 handoff · Part 4 · prepared for Mike Shear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80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